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Adding italics here.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