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Adding </w:t>
      </w:r>
      <w:r>
        <w:rPr>
          <w:i/>
        </w:rPr>
        <w:t>italics</w:t>
      </w:r>
      <w:r>
        <w:t xml:space="preserve">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