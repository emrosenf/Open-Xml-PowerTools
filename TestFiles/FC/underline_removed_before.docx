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single"/>
        </w:rPr>
        <w:t xml:space="preserve">This was </w:t>
      </w:r>
      <w:r>
        <w:t>underlined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