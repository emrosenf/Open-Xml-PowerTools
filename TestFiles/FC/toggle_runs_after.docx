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Multiple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toggles.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