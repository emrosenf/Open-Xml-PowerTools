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Change </w:t>
      </w:r>
      <w:r>
        <w:t>me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