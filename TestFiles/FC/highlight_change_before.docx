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Highlight </w:t>
      </w:r>
      <w:r>
        <w:t>this</w:t>
      </w:r>
      <w:r>
        <w:t xml:space="preserve"> word.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