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Multiple bold and italic toggles.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