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12pt text </w:t>
      </w:r>
      <w:r>
        <w:t>here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