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sentence had a plain word before.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