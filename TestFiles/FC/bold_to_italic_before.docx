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Style change from bold to bold.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