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chunk plain; second chunk plain; rest 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